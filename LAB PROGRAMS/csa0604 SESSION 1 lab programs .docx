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F3A2F" w14:textId="5B10FA90" w:rsidR="006E472C" w:rsidRDefault="006E472C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CSA0604-DESIGN ANALYSIS OF ALGORITHM                                                                   </w:t>
      </w:r>
    </w:p>
    <w:p w14:paraId="162F7AB5" w14:textId="28802D60" w:rsidR="006E472C" w:rsidRPr="006E472C" w:rsidRDefault="006E472C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                                                                          </w:t>
      </w:r>
      <w:proofErr w:type="gramStart"/>
      <w:r w:rsidRPr="006E472C">
        <w:rPr>
          <w:rFonts w:ascii="Times New Roman" w:hAnsi="Times New Roman" w:cs="Times New Roman"/>
          <w:color w:val="000000" w:themeColor="text1"/>
        </w:rPr>
        <w:t>NAME :</w:t>
      </w:r>
      <w:proofErr w:type="gramEnd"/>
      <w:r w:rsidRPr="006E472C">
        <w:rPr>
          <w:rFonts w:ascii="Times New Roman" w:hAnsi="Times New Roman" w:cs="Times New Roman"/>
          <w:color w:val="000000" w:themeColor="text1"/>
        </w:rPr>
        <w:t xml:space="preserve"> HARISH K</w:t>
      </w:r>
      <w:r w:rsidRPr="006E472C">
        <w:rPr>
          <w:rFonts w:ascii="Times New Roman" w:hAnsi="Times New Roman" w:cs="Times New Roman"/>
          <w:color w:val="000000" w:themeColor="text1"/>
        </w:rPr>
        <w:br/>
        <w:t xml:space="preserve">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       </w:t>
      </w:r>
      <w:r w:rsidRPr="006E472C">
        <w:rPr>
          <w:rFonts w:ascii="Times New Roman" w:hAnsi="Times New Roman" w:cs="Times New Roman"/>
          <w:color w:val="000000" w:themeColor="text1"/>
        </w:rPr>
        <w:t>REG NO: 192565100</w:t>
      </w:r>
    </w:p>
    <w:p w14:paraId="5B56AE02" w14:textId="2663B514" w:rsidR="007008E8" w:rsidRPr="006E472C" w:rsidRDefault="000000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t>1. First Palindromic String</w:t>
      </w:r>
    </w:p>
    <w:p w14:paraId="275E6808" w14:textId="7BEB6821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6BC9C48F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  <w:t>#include &lt;string.h&gt;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isPalindrome(char str[]) {</w:t>
      </w:r>
      <w:r w:rsidRPr="004509CF">
        <w:rPr>
          <w:rFonts w:cs="Times New Roman"/>
          <w:sz w:val="24"/>
          <w:szCs w:val="24"/>
        </w:rPr>
        <w:br/>
        <w:t xml:space="preserve">    int i = 0;</w:t>
      </w:r>
      <w:r w:rsidRPr="004509CF">
        <w:rPr>
          <w:rFonts w:cs="Times New Roman"/>
          <w:sz w:val="24"/>
          <w:szCs w:val="24"/>
        </w:rPr>
        <w:br/>
        <w:t xml:space="preserve">    int j = strlen(str) - 1;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while (i &lt; j) {</w:t>
      </w:r>
      <w:r w:rsidRPr="004509CF">
        <w:rPr>
          <w:rFonts w:cs="Times New Roman"/>
          <w:sz w:val="24"/>
          <w:szCs w:val="24"/>
        </w:rPr>
        <w:br/>
        <w:t xml:space="preserve">        if (str[i] != str[j])</w:t>
      </w:r>
      <w:r w:rsidRPr="004509CF">
        <w:rPr>
          <w:rFonts w:cs="Times New Roman"/>
          <w:sz w:val="24"/>
          <w:szCs w:val="24"/>
        </w:rPr>
        <w:br/>
        <w:t xml:space="preserve">            return 0;</w:t>
      </w:r>
      <w:r w:rsidRPr="004509CF">
        <w:rPr>
          <w:rFonts w:cs="Times New Roman"/>
          <w:sz w:val="24"/>
          <w:szCs w:val="24"/>
        </w:rPr>
        <w:br/>
        <w:t xml:space="preserve">        i++;</w:t>
      </w:r>
      <w:r w:rsidRPr="004509CF">
        <w:rPr>
          <w:rFonts w:cs="Times New Roman"/>
          <w:sz w:val="24"/>
          <w:szCs w:val="24"/>
        </w:rPr>
        <w:br/>
        <w:t xml:space="preserve">        j--;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  <w:t xml:space="preserve">    return 1;</w:t>
      </w:r>
      <w:r w:rsidRPr="004509CF">
        <w:rPr>
          <w:rFonts w:cs="Times New Roman"/>
          <w:sz w:val="24"/>
          <w:szCs w:val="24"/>
        </w:rPr>
        <w:br/>
        <w:t>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char words[5][20] = {"abc", "car", "ada", "racecar", "cool"};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5; i++) {</w:t>
      </w:r>
      <w:r w:rsidRPr="004509CF">
        <w:rPr>
          <w:rFonts w:cs="Times New Roman"/>
          <w:sz w:val="24"/>
          <w:szCs w:val="24"/>
        </w:rPr>
        <w:br/>
        <w:t xml:space="preserve">        if (isPalindrome(words[i])) {</w:t>
      </w:r>
      <w:r w:rsidRPr="004509CF">
        <w:rPr>
          <w:rFonts w:cs="Times New Roman"/>
          <w:sz w:val="24"/>
          <w:szCs w:val="24"/>
        </w:rPr>
        <w:br/>
        <w:t xml:space="preserve">            printf("%s\n", words[i]);</w:t>
      </w:r>
      <w:r w:rsidRPr="004509CF">
        <w:rPr>
          <w:rFonts w:cs="Times New Roman"/>
          <w:sz w:val="24"/>
          <w:szCs w:val="24"/>
        </w:rPr>
        <w:br/>
        <w:t xml:space="preserve">            return 0;</w:t>
      </w:r>
      <w:r w:rsidRPr="004509CF">
        <w:rPr>
          <w:rFonts w:cs="Times New Roman"/>
          <w:sz w:val="24"/>
          <w:szCs w:val="24"/>
        </w:rPr>
        <w:br/>
        <w:t xml:space="preserve">        }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printf("No palindromic string\n");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2AB1FACF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EDD9001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E13559D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19B9A9A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244A1BB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EE7E68D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995A26A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368690FE" w14:textId="5184AAB4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Test Case Outputs</w:t>
      </w:r>
    </w:p>
    <w:p w14:paraId="6375419A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03BCC222" wp14:editId="7B704E37">
            <wp:extent cx="6309360" cy="40825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1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AF47" w14:textId="0674CA1D" w:rsidR="007008E8" w:rsidRPr="004509CF" w:rsidRDefault="007008E8">
      <w:pPr>
        <w:rPr>
          <w:rFonts w:cs="Times New Roman"/>
          <w:sz w:val="24"/>
          <w:szCs w:val="24"/>
        </w:rPr>
      </w:pPr>
    </w:p>
    <w:p w14:paraId="78EAF3B5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68945A71" w14:textId="77777777" w:rsidR="007008E8" w:rsidRPr="004509C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Count Elements Existing in Both Arrays</w:t>
      </w:r>
    </w:p>
    <w:p w14:paraId="1E5E8C47" w14:textId="45984E7D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2C38307F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exists(int arr[], int n, int value) {</w:t>
      </w:r>
      <w:r w:rsidRPr="004509CF">
        <w:rPr>
          <w:rFonts w:cs="Times New Roman"/>
          <w:sz w:val="24"/>
          <w:szCs w:val="24"/>
        </w:rPr>
        <w:br/>
        <w:t xml:space="preserve">    for (int i = 0; i &lt; n; i++) {</w:t>
      </w:r>
      <w:r w:rsidRPr="004509CF">
        <w:rPr>
          <w:rFonts w:cs="Times New Roman"/>
          <w:sz w:val="24"/>
          <w:szCs w:val="24"/>
        </w:rPr>
        <w:br/>
        <w:t xml:space="preserve">        if (arr[i] == value)</w:t>
      </w:r>
      <w:r w:rsidRPr="004509CF">
        <w:rPr>
          <w:rFonts w:cs="Times New Roman"/>
          <w:sz w:val="24"/>
          <w:szCs w:val="24"/>
        </w:rPr>
        <w:br/>
        <w:t xml:space="preserve">            return 1;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nums1[] = {2, 3, 2};</w:t>
      </w:r>
      <w:r w:rsidRPr="004509CF">
        <w:rPr>
          <w:rFonts w:cs="Times New Roman"/>
          <w:sz w:val="24"/>
          <w:szCs w:val="24"/>
        </w:rPr>
        <w:br/>
        <w:t xml:space="preserve">    int nums2[] = {1, 2};</w:t>
      </w:r>
      <w:r w:rsidRPr="004509CF">
        <w:rPr>
          <w:rFonts w:cs="Times New Roman"/>
          <w:sz w:val="24"/>
          <w:szCs w:val="24"/>
        </w:rPr>
        <w:br/>
        <w:t xml:space="preserve">    int n = 3, m = 2;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int answer1 = 0, answer2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n; i++)</w:t>
      </w:r>
      <w:r w:rsidRPr="004509CF">
        <w:rPr>
          <w:rFonts w:cs="Times New Roman"/>
          <w:sz w:val="24"/>
          <w:szCs w:val="24"/>
        </w:rPr>
        <w:br/>
        <w:t xml:space="preserve">        if (exists(nums2, m, nums1[i]))</w:t>
      </w:r>
      <w:r w:rsidRPr="004509CF">
        <w:rPr>
          <w:rFonts w:cs="Times New Roman"/>
          <w:sz w:val="24"/>
          <w:szCs w:val="24"/>
        </w:rPr>
        <w:br/>
        <w:t xml:space="preserve">            answer1++;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m; i++)</w:t>
      </w:r>
      <w:r w:rsidRPr="004509CF">
        <w:rPr>
          <w:rFonts w:cs="Times New Roman"/>
          <w:sz w:val="24"/>
          <w:szCs w:val="24"/>
        </w:rPr>
        <w:br/>
        <w:t xml:space="preserve">        if (exists(nums1, n, nums2[i]))</w:t>
      </w:r>
      <w:r w:rsidRPr="004509CF">
        <w:rPr>
          <w:rFonts w:cs="Times New Roman"/>
          <w:sz w:val="24"/>
          <w:szCs w:val="24"/>
        </w:rPr>
        <w:br/>
        <w:t xml:space="preserve">            answer2++;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printf("[%d, %d]\n", answer1, answer2);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79E113F4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DF1F1CF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2E99A631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16862F2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2F9B21D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F3C46FF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121DF3B6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94AC740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2A95487" w14:textId="221B384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lastRenderedPageBreak/>
        <w:t>Test Case Outputs</w:t>
      </w:r>
    </w:p>
    <w:p w14:paraId="351C7119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1E759935" wp14:editId="2083383C">
            <wp:extent cx="6309360" cy="40825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2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8C73" w14:textId="77D01D87" w:rsidR="007008E8" w:rsidRPr="004509CF" w:rsidRDefault="007008E8">
      <w:pPr>
        <w:rPr>
          <w:rFonts w:cs="Times New Roman"/>
          <w:sz w:val="24"/>
          <w:szCs w:val="24"/>
        </w:rPr>
      </w:pPr>
    </w:p>
    <w:p w14:paraId="64B7E361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7D9AE4A4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Sum of Squares of Distinct Counts of All Subarrays</w:t>
      </w:r>
    </w:p>
    <w:p w14:paraId="3A4250B4" w14:textId="42E0CFFF" w:rsidR="007008E8" w:rsidRPr="004509CF" w:rsidRDefault="00000000">
      <w:pPr>
        <w:rPr>
          <w:rFonts w:cs="Times New Roman"/>
          <w:color w:val="000000" w:themeColor="text1"/>
          <w:sz w:val="24"/>
          <w:szCs w:val="24"/>
        </w:rPr>
      </w:pPr>
      <w:r w:rsidRPr="004509CF">
        <w:rPr>
          <w:rFonts w:cs="Times New Roman"/>
          <w:b/>
          <w:color w:val="000000" w:themeColor="text1"/>
          <w:sz w:val="24"/>
          <w:szCs w:val="24"/>
        </w:rPr>
        <w:t xml:space="preserve"> Code</w:t>
      </w:r>
    </w:p>
    <w:p w14:paraId="1D1EDD3D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nums[] = {1, 2, 1};</w:t>
      </w:r>
      <w:r w:rsidRPr="004509CF">
        <w:rPr>
          <w:rFonts w:cs="Times New Roman"/>
          <w:sz w:val="24"/>
          <w:szCs w:val="24"/>
        </w:rPr>
        <w:br/>
        <w:t xml:space="preserve">    int n = 3;</w:t>
      </w:r>
      <w:r w:rsidRPr="004509CF">
        <w:rPr>
          <w:rFonts w:cs="Times New Roman"/>
          <w:sz w:val="24"/>
          <w:szCs w:val="24"/>
        </w:rPr>
        <w:br/>
        <w:t xml:space="preserve">    int answer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n; i++) {</w:t>
      </w:r>
      <w:r w:rsidRPr="004509CF">
        <w:rPr>
          <w:rFonts w:cs="Times New Roman"/>
          <w:sz w:val="24"/>
          <w:szCs w:val="24"/>
        </w:rPr>
        <w:br/>
        <w:t xml:space="preserve">        int freq[100] = {0};</w:t>
      </w:r>
      <w:r w:rsidRPr="004509CF">
        <w:rPr>
          <w:rFonts w:cs="Times New Roman"/>
          <w:sz w:val="24"/>
          <w:szCs w:val="24"/>
        </w:rPr>
        <w:br/>
        <w:t xml:space="preserve">        int distinct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    for (int j = i; j &lt; n; j++) {</w:t>
      </w:r>
      <w:r w:rsidRPr="004509CF">
        <w:rPr>
          <w:rFonts w:cs="Times New Roman"/>
          <w:sz w:val="24"/>
          <w:szCs w:val="24"/>
        </w:rPr>
        <w:br/>
        <w:t xml:space="preserve">            if (freq[nums[j]] == 0) {</w:t>
      </w:r>
      <w:r w:rsidRPr="004509CF">
        <w:rPr>
          <w:rFonts w:cs="Times New Roman"/>
          <w:sz w:val="24"/>
          <w:szCs w:val="24"/>
        </w:rPr>
        <w:br/>
        <w:t xml:space="preserve">                distinct++;</w:t>
      </w:r>
      <w:r w:rsidRPr="004509CF">
        <w:rPr>
          <w:rFonts w:cs="Times New Roman"/>
          <w:sz w:val="24"/>
          <w:szCs w:val="24"/>
        </w:rPr>
        <w:br/>
        <w:t xml:space="preserve">                freq[nums[j]] = 1;</w:t>
      </w:r>
      <w:r w:rsidRPr="004509CF">
        <w:rPr>
          <w:rFonts w:cs="Times New Roman"/>
          <w:sz w:val="24"/>
          <w:szCs w:val="24"/>
        </w:rPr>
        <w:br/>
        <w:t xml:space="preserve">            }</w:t>
      </w:r>
      <w:r w:rsidRPr="004509CF">
        <w:rPr>
          <w:rFonts w:cs="Times New Roman"/>
          <w:sz w:val="24"/>
          <w:szCs w:val="24"/>
        </w:rPr>
        <w:br/>
        <w:t xml:space="preserve">            answer += distinct * distinct;</w:t>
      </w:r>
      <w:r w:rsidRPr="004509CF">
        <w:rPr>
          <w:rFonts w:cs="Times New Roman"/>
          <w:sz w:val="24"/>
          <w:szCs w:val="24"/>
        </w:rPr>
        <w:br/>
        <w:t xml:space="preserve">        }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printf("%d\n", answer);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08905C0E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11039586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295D183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64E8159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4DFEC983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14C842B7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8319CB2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1CEC0918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B8AA4F8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2C472554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1F926CD1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441A2A74" w14:textId="406FE434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lastRenderedPageBreak/>
        <w:t>Test Case Outputs</w:t>
      </w:r>
    </w:p>
    <w:p w14:paraId="3ADB6DF2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65110F31" wp14:editId="5A80A9E2">
            <wp:extent cx="6309360" cy="40825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3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B389" w14:textId="6BA6CAA3" w:rsidR="007008E8" w:rsidRPr="004509CF" w:rsidRDefault="007008E8">
      <w:pPr>
        <w:rPr>
          <w:rFonts w:cs="Times New Roman"/>
          <w:sz w:val="24"/>
          <w:szCs w:val="24"/>
        </w:rPr>
      </w:pPr>
    </w:p>
    <w:p w14:paraId="4E954158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4EF8BE1C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Count Equal Pairs with (i × j) Divisible by k</w:t>
      </w:r>
    </w:p>
    <w:p w14:paraId="37A21CA7" w14:textId="14740B43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6131FC65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nums[] = {3, 1, 2, 2, 2, 1, 3};</w:t>
      </w:r>
      <w:r w:rsidRPr="004509CF">
        <w:rPr>
          <w:rFonts w:cs="Times New Roman"/>
          <w:sz w:val="24"/>
          <w:szCs w:val="24"/>
        </w:rPr>
        <w:br/>
        <w:t xml:space="preserve">    int n = 7;</w:t>
      </w:r>
      <w:r w:rsidRPr="004509CF">
        <w:rPr>
          <w:rFonts w:cs="Times New Roman"/>
          <w:sz w:val="24"/>
          <w:szCs w:val="24"/>
        </w:rPr>
        <w:br/>
        <w:t xml:space="preserve">    int k = 2;</w:t>
      </w:r>
      <w:r w:rsidRPr="004509CF">
        <w:rPr>
          <w:rFonts w:cs="Times New Roman"/>
          <w:sz w:val="24"/>
          <w:szCs w:val="24"/>
        </w:rPr>
        <w:br/>
        <w:t xml:space="preserve">    int count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n; i++) {</w:t>
      </w:r>
      <w:r w:rsidRPr="004509CF">
        <w:rPr>
          <w:rFonts w:cs="Times New Roman"/>
          <w:sz w:val="24"/>
          <w:szCs w:val="24"/>
        </w:rPr>
        <w:br/>
        <w:t xml:space="preserve">        for (int j = i + 1; j &lt; n; j++) {</w:t>
      </w:r>
      <w:r w:rsidRPr="004509CF">
        <w:rPr>
          <w:rFonts w:cs="Times New Roman"/>
          <w:sz w:val="24"/>
          <w:szCs w:val="24"/>
        </w:rPr>
        <w:br/>
        <w:t xml:space="preserve">            if (nums[i] == nums[j] &amp;&amp; (i * j) % k == 0)</w:t>
      </w:r>
      <w:r w:rsidRPr="004509CF">
        <w:rPr>
          <w:rFonts w:cs="Times New Roman"/>
          <w:sz w:val="24"/>
          <w:szCs w:val="24"/>
        </w:rPr>
        <w:br/>
        <w:t xml:space="preserve">                count++;</w:t>
      </w:r>
      <w:r w:rsidRPr="004509CF">
        <w:rPr>
          <w:rFonts w:cs="Times New Roman"/>
          <w:sz w:val="24"/>
          <w:szCs w:val="24"/>
        </w:rPr>
        <w:br/>
        <w:t xml:space="preserve">        }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printf("%d\n", count);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55ACA4B4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Test Case Outputs</w:t>
      </w:r>
    </w:p>
    <w:p w14:paraId="5B376A73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15023033" wp14:editId="0FFFD9FD">
            <wp:extent cx="6309360" cy="40825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4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AE8B" w14:textId="5D7F987D" w:rsidR="007008E8" w:rsidRPr="004509CF" w:rsidRDefault="007008E8">
      <w:pPr>
        <w:rPr>
          <w:rFonts w:cs="Times New Roman"/>
          <w:sz w:val="24"/>
          <w:szCs w:val="24"/>
        </w:rPr>
      </w:pPr>
    </w:p>
    <w:p w14:paraId="4E5AD079" w14:textId="7FC0A214" w:rsidR="007008E8" w:rsidRPr="004509CF" w:rsidRDefault="00000000" w:rsidP="004509CF">
      <w:pPr>
        <w:rPr>
          <w:rFonts w:cs="Times New Roman"/>
          <w:b/>
          <w:bCs/>
          <w:sz w:val="24"/>
          <w:szCs w:val="24"/>
        </w:rPr>
      </w:pPr>
      <w:r w:rsidRPr="004509CF">
        <w:rPr>
          <w:rFonts w:cs="Times New Roman"/>
          <w:b/>
          <w:bCs/>
          <w:sz w:val="24"/>
          <w:szCs w:val="24"/>
        </w:rPr>
        <w:t>5. Find Maximum Element with Least Time Complexity</w:t>
      </w:r>
    </w:p>
    <w:p w14:paraId="0CFC7FBC" w14:textId="33A60728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4DBD179A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nums[] = {1, 2, 3, 4, 5};</w:t>
      </w:r>
      <w:r w:rsidRPr="004509CF">
        <w:rPr>
          <w:rFonts w:cs="Times New Roman"/>
          <w:sz w:val="24"/>
          <w:szCs w:val="24"/>
        </w:rPr>
        <w:br/>
        <w:t xml:space="preserve">    int n = 5;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if (n == 0) {</w:t>
      </w:r>
      <w:r w:rsidRPr="004509CF">
        <w:rPr>
          <w:rFonts w:cs="Times New Roman"/>
          <w:sz w:val="24"/>
          <w:szCs w:val="24"/>
        </w:rPr>
        <w:br/>
        <w:t xml:space="preserve">        printf("List is empty\n");</w:t>
      </w:r>
      <w:r w:rsidRPr="004509CF">
        <w:rPr>
          <w:rFonts w:cs="Times New Roman"/>
          <w:sz w:val="24"/>
          <w:szCs w:val="24"/>
        </w:rPr>
        <w:br/>
        <w:t xml:space="preserve">        return 0;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int max = nums[0];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1; i &lt; n; i++) {</w:t>
      </w:r>
      <w:r w:rsidRPr="004509CF">
        <w:rPr>
          <w:rFonts w:cs="Times New Roman"/>
          <w:sz w:val="24"/>
          <w:szCs w:val="24"/>
        </w:rPr>
        <w:br/>
        <w:t xml:space="preserve">        if (nums[i] &gt; max)</w:t>
      </w:r>
      <w:r w:rsidRPr="004509CF">
        <w:rPr>
          <w:rFonts w:cs="Times New Roman"/>
          <w:sz w:val="24"/>
          <w:szCs w:val="24"/>
        </w:rPr>
        <w:br/>
        <w:t xml:space="preserve">            max = nums[i];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printf("%d\n", max);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16F74046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35934C29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475AA666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E675046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13835BF3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7644E96E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83CFAD5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64A8001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49A1AC8B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75300142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8432F23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A3F53A6" w14:textId="4DAD3125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lastRenderedPageBreak/>
        <w:t>Test Case Outputs</w:t>
      </w:r>
    </w:p>
    <w:p w14:paraId="1A78E5F1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655A80FF" wp14:editId="5C13986B">
            <wp:extent cx="6309360" cy="57155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5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1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1CEE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6B01964C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Sort Using Merge Sort and Find Maximum</w:t>
      </w:r>
    </w:p>
    <w:p w14:paraId="36EFD885" w14:textId="6BD3B3CF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2A524A59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void merge(int arr[], int left, int mid, int right) {</w:t>
      </w:r>
      <w:r w:rsidRPr="004509CF">
        <w:rPr>
          <w:rFonts w:cs="Times New Roman"/>
          <w:sz w:val="24"/>
          <w:szCs w:val="24"/>
        </w:rPr>
        <w:br/>
        <w:t xml:space="preserve">    int temp[100];</w:t>
      </w:r>
      <w:r w:rsidRPr="004509CF">
        <w:rPr>
          <w:rFonts w:cs="Times New Roman"/>
          <w:sz w:val="24"/>
          <w:szCs w:val="24"/>
        </w:rPr>
        <w:br/>
        <w:t xml:space="preserve">    int i = left, j = mid + 1, k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while (i &lt;= mid &amp;&amp; j &lt;= right) {</w:t>
      </w:r>
      <w:r w:rsidRPr="004509CF">
        <w:rPr>
          <w:rFonts w:cs="Times New Roman"/>
          <w:sz w:val="24"/>
          <w:szCs w:val="24"/>
        </w:rPr>
        <w:br/>
        <w:t xml:space="preserve">        if (arr[i] &lt;= arr[j])</w:t>
      </w:r>
      <w:r w:rsidRPr="004509CF">
        <w:rPr>
          <w:rFonts w:cs="Times New Roman"/>
          <w:sz w:val="24"/>
          <w:szCs w:val="24"/>
        </w:rPr>
        <w:br/>
        <w:t xml:space="preserve">            temp[k++] = arr[i++];</w:t>
      </w:r>
      <w:r w:rsidRPr="004509CF">
        <w:rPr>
          <w:rFonts w:cs="Times New Roman"/>
          <w:sz w:val="24"/>
          <w:szCs w:val="24"/>
        </w:rPr>
        <w:br/>
        <w:t xml:space="preserve">        else</w:t>
      </w:r>
      <w:r w:rsidRPr="004509CF">
        <w:rPr>
          <w:rFonts w:cs="Times New Roman"/>
          <w:sz w:val="24"/>
          <w:szCs w:val="24"/>
        </w:rPr>
        <w:br/>
        <w:t xml:space="preserve">            temp[k++] = arr[j++];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while (i &lt;= mid)</w:t>
      </w:r>
      <w:r w:rsidRPr="004509CF">
        <w:rPr>
          <w:rFonts w:cs="Times New Roman"/>
          <w:sz w:val="24"/>
          <w:szCs w:val="24"/>
        </w:rPr>
        <w:br/>
        <w:t xml:space="preserve">        temp[k++] = arr[i++];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while (j &lt;= right)</w:t>
      </w:r>
      <w:r w:rsidRPr="004509CF">
        <w:rPr>
          <w:rFonts w:cs="Times New Roman"/>
          <w:sz w:val="24"/>
          <w:szCs w:val="24"/>
        </w:rPr>
        <w:br/>
        <w:t xml:space="preserve">        temp[k++] = arr[j++];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 = left, k = 0; i &lt;= right; i++, k++)</w:t>
      </w:r>
      <w:r w:rsidRPr="004509CF">
        <w:rPr>
          <w:rFonts w:cs="Times New Roman"/>
          <w:sz w:val="24"/>
          <w:szCs w:val="24"/>
        </w:rPr>
        <w:br/>
        <w:t xml:space="preserve">        arr[i] = temp[k];</w:t>
      </w:r>
      <w:r w:rsidRPr="004509CF">
        <w:rPr>
          <w:rFonts w:cs="Times New Roman"/>
          <w:sz w:val="24"/>
          <w:szCs w:val="24"/>
        </w:rPr>
        <w:br/>
        <w:t>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void mergeSort(int arr[], int left, int right) {</w:t>
      </w:r>
      <w:r w:rsidRPr="004509CF">
        <w:rPr>
          <w:rFonts w:cs="Times New Roman"/>
          <w:sz w:val="24"/>
          <w:szCs w:val="24"/>
        </w:rPr>
        <w:br/>
        <w:t xml:space="preserve">    if (left &lt; right) {</w:t>
      </w:r>
      <w:r w:rsidRPr="004509CF">
        <w:rPr>
          <w:rFonts w:cs="Times New Roman"/>
          <w:sz w:val="24"/>
          <w:szCs w:val="24"/>
        </w:rPr>
        <w:br/>
        <w:t xml:space="preserve">        int mid = (left + right) / 2;</w:t>
      </w:r>
      <w:r w:rsidRPr="004509CF">
        <w:rPr>
          <w:rFonts w:cs="Times New Roman"/>
          <w:sz w:val="24"/>
          <w:szCs w:val="24"/>
        </w:rPr>
        <w:br/>
        <w:t xml:space="preserve">        mergeSort(arr, left, mid);</w:t>
      </w:r>
      <w:r w:rsidRPr="004509CF">
        <w:rPr>
          <w:rFonts w:cs="Times New Roman"/>
          <w:sz w:val="24"/>
          <w:szCs w:val="24"/>
        </w:rPr>
        <w:br/>
        <w:t xml:space="preserve">        mergeSort(arr, mid + 1, right);</w:t>
      </w:r>
      <w:r w:rsidRPr="004509CF">
        <w:rPr>
          <w:rFonts w:cs="Times New Roman"/>
          <w:sz w:val="24"/>
          <w:szCs w:val="24"/>
        </w:rPr>
        <w:br/>
        <w:t xml:space="preserve">        merge(arr, left, mid, right);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  <w:t>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arr[] = {3, 8, 2, 10, 5};</w:t>
      </w:r>
      <w:r w:rsidRPr="004509CF">
        <w:rPr>
          <w:rFonts w:cs="Times New Roman"/>
          <w:sz w:val="24"/>
          <w:szCs w:val="24"/>
        </w:rPr>
        <w:br/>
        <w:t xml:space="preserve">    int n = 5;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if (n == 0) {</w:t>
      </w:r>
      <w:r w:rsidRPr="004509CF">
        <w:rPr>
          <w:rFonts w:cs="Times New Roman"/>
          <w:sz w:val="24"/>
          <w:szCs w:val="24"/>
        </w:rPr>
        <w:br/>
        <w:t xml:space="preserve">        printf("List is empty\n");</w:t>
      </w:r>
      <w:r w:rsidRPr="004509CF">
        <w:rPr>
          <w:rFonts w:cs="Times New Roman"/>
          <w:sz w:val="24"/>
          <w:szCs w:val="24"/>
        </w:rPr>
        <w:br/>
        <w:t xml:space="preserve">        return 0;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lastRenderedPageBreak/>
        <w:t xml:space="preserve">    mergeSort(arr, 0, n - 1);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printf("Sorted array: ");</w:t>
      </w:r>
      <w:r w:rsidRPr="004509CF">
        <w:rPr>
          <w:rFonts w:cs="Times New Roman"/>
          <w:sz w:val="24"/>
          <w:szCs w:val="24"/>
        </w:rPr>
        <w:br/>
        <w:t xml:space="preserve">    for (int i = 0; i &lt; n; i++)</w:t>
      </w:r>
      <w:r w:rsidRPr="004509CF">
        <w:rPr>
          <w:rFonts w:cs="Times New Roman"/>
          <w:sz w:val="24"/>
          <w:szCs w:val="24"/>
        </w:rPr>
        <w:br/>
        <w:t xml:space="preserve">        printf("%d ", arr[i]);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printf("\nMaximum element = %d\n", arr[n - 1]);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31FAFE9E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Test Case Outputs</w:t>
      </w:r>
    </w:p>
    <w:p w14:paraId="0506B56A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76CB1C48" wp14:editId="6908E712">
            <wp:extent cx="6309360" cy="57155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6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1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318A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2C224563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 Find Unique Elements</w:t>
      </w:r>
    </w:p>
    <w:p w14:paraId="39CCC108" w14:textId="5770E4D1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7F16101E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arr[] = {3, 7, 3, 5, 2, 5, 9, 2};</w:t>
      </w:r>
      <w:r w:rsidRPr="004509CF">
        <w:rPr>
          <w:rFonts w:cs="Times New Roman"/>
          <w:sz w:val="24"/>
          <w:szCs w:val="24"/>
        </w:rPr>
        <w:br/>
        <w:t xml:space="preserve">    int n = 8;</w:t>
      </w:r>
      <w:r w:rsidRPr="004509CF">
        <w:rPr>
          <w:rFonts w:cs="Times New Roman"/>
          <w:sz w:val="24"/>
          <w:szCs w:val="24"/>
        </w:rPr>
        <w:br/>
        <w:t xml:space="preserve">    int unique[100];</w:t>
      </w:r>
      <w:r w:rsidRPr="004509CF">
        <w:rPr>
          <w:rFonts w:cs="Times New Roman"/>
          <w:sz w:val="24"/>
          <w:szCs w:val="24"/>
        </w:rPr>
        <w:br/>
        <w:t xml:space="preserve">    int count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n; i++) {</w:t>
      </w:r>
      <w:r w:rsidRPr="004509CF">
        <w:rPr>
          <w:rFonts w:cs="Times New Roman"/>
          <w:sz w:val="24"/>
          <w:szCs w:val="24"/>
        </w:rPr>
        <w:br/>
        <w:t xml:space="preserve">        int found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    for (int j = 0; j &lt; count; j++) {</w:t>
      </w:r>
      <w:r w:rsidRPr="004509CF">
        <w:rPr>
          <w:rFonts w:cs="Times New Roman"/>
          <w:sz w:val="24"/>
          <w:szCs w:val="24"/>
        </w:rPr>
        <w:br/>
        <w:t xml:space="preserve">            if (arr[i] == unique[j]) {</w:t>
      </w:r>
      <w:r w:rsidRPr="004509CF">
        <w:rPr>
          <w:rFonts w:cs="Times New Roman"/>
          <w:sz w:val="24"/>
          <w:szCs w:val="24"/>
        </w:rPr>
        <w:br/>
        <w:t xml:space="preserve">                found = 1;</w:t>
      </w:r>
      <w:r w:rsidRPr="004509CF">
        <w:rPr>
          <w:rFonts w:cs="Times New Roman"/>
          <w:sz w:val="24"/>
          <w:szCs w:val="24"/>
        </w:rPr>
        <w:br/>
        <w:t xml:space="preserve">                break;</w:t>
      </w:r>
      <w:r w:rsidRPr="004509CF">
        <w:rPr>
          <w:rFonts w:cs="Times New Roman"/>
          <w:sz w:val="24"/>
          <w:szCs w:val="24"/>
        </w:rPr>
        <w:br/>
        <w:t xml:space="preserve">            }</w:t>
      </w:r>
      <w:r w:rsidRPr="004509CF">
        <w:rPr>
          <w:rFonts w:cs="Times New Roman"/>
          <w:sz w:val="24"/>
          <w:szCs w:val="24"/>
        </w:rPr>
        <w:br/>
        <w:t xml:space="preserve">    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    if (!found)</w:t>
      </w:r>
      <w:r w:rsidRPr="004509CF">
        <w:rPr>
          <w:rFonts w:cs="Times New Roman"/>
          <w:sz w:val="24"/>
          <w:szCs w:val="24"/>
        </w:rPr>
        <w:br/>
        <w:t xml:space="preserve">            unique[count++] = arr[i];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printf("Unique elements: ");</w:t>
      </w:r>
      <w:r w:rsidRPr="004509CF">
        <w:rPr>
          <w:rFonts w:cs="Times New Roman"/>
          <w:sz w:val="24"/>
          <w:szCs w:val="24"/>
        </w:rPr>
        <w:br/>
        <w:t xml:space="preserve">    for (int i = 0; i &lt; count; i++)</w:t>
      </w:r>
      <w:r w:rsidRPr="004509CF">
        <w:rPr>
          <w:rFonts w:cs="Times New Roman"/>
          <w:sz w:val="24"/>
          <w:szCs w:val="24"/>
        </w:rPr>
        <w:br/>
        <w:t xml:space="preserve">        printf("%d ", unique[i]);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printf("\n");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47DEC68F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2CA7FEE9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29297DCD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24923EF9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CD3200D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4379331D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7D7CE1BA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22B744B6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C75424B" w14:textId="3AEC9FB2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lastRenderedPageBreak/>
        <w:t>Test Case Outputs</w:t>
      </w:r>
    </w:p>
    <w:p w14:paraId="097CE03C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1595938E" wp14:editId="264A6549">
            <wp:extent cx="6309360" cy="57155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7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1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846F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71BD7CD3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8. Bubble Sort</w:t>
      </w:r>
    </w:p>
    <w:p w14:paraId="0D6A9714" w14:textId="259FE79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Code</w:t>
      </w:r>
    </w:p>
    <w:p w14:paraId="4D328772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arr[] = {5, 2, 8, 1, 3};</w:t>
      </w:r>
      <w:r w:rsidRPr="004509CF">
        <w:rPr>
          <w:rFonts w:cs="Times New Roman"/>
          <w:sz w:val="24"/>
          <w:szCs w:val="24"/>
        </w:rPr>
        <w:br/>
        <w:t xml:space="preserve">    int n = 5;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n - 1; i++) {</w:t>
      </w:r>
      <w:r w:rsidRPr="004509CF">
        <w:rPr>
          <w:rFonts w:cs="Times New Roman"/>
          <w:sz w:val="24"/>
          <w:szCs w:val="24"/>
        </w:rPr>
        <w:br/>
        <w:t xml:space="preserve">        int swapped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    for (int j = 0; j &lt; n - i - 1; j++) {</w:t>
      </w:r>
      <w:r w:rsidRPr="004509CF">
        <w:rPr>
          <w:rFonts w:cs="Times New Roman"/>
          <w:sz w:val="24"/>
          <w:szCs w:val="24"/>
        </w:rPr>
        <w:br/>
        <w:t xml:space="preserve">            if (arr[j] &gt; arr[j + 1]) {</w:t>
      </w:r>
      <w:r w:rsidRPr="004509CF">
        <w:rPr>
          <w:rFonts w:cs="Times New Roman"/>
          <w:sz w:val="24"/>
          <w:szCs w:val="24"/>
        </w:rPr>
        <w:br/>
        <w:t xml:space="preserve">                int temp = arr[j];</w:t>
      </w:r>
      <w:r w:rsidRPr="004509CF">
        <w:rPr>
          <w:rFonts w:cs="Times New Roman"/>
          <w:sz w:val="24"/>
          <w:szCs w:val="24"/>
        </w:rPr>
        <w:br/>
        <w:t xml:space="preserve">                arr[j] = arr[j + 1];</w:t>
      </w:r>
      <w:r w:rsidRPr="004509CF">
        <w:rPr>
          <w:rFonts w:cs="Times New Roman"/>
          <w:sz w:val="24"/>
          <w:szCs w:val="24"/>
        </w:rPr>
        <w:br/>
        <w:t xml:space="preserve">                arr[j + 1] = temp;</w:t>
      </w:r>
      <w:r w:rsidRPr="004509CF">
        <w:rPr>
          <w:rFonts w:cs="Times New Roman"/>
          <w:sz w:val="24"/>
          <w:szCs w:val="24"/>
        </w:rPr>
        <w:br/>
        <w:t xml:space="preserve">                swapped = 1;</w:t>
      </w:r>
      <w:r w:rsidRPr="004509CF">
        <w:rPr>
          <w:rFonts w:cs="Times New Roman"/>
          <w:sz w:val="24"/>
          <w:szCs w:val="24"/>
        </w:rPr>
        <w:br/>
        <w:t xml:space="preserve">            }</w:t>
      </w:r>
      <w:r w:rsidRPr="004509CF">
        <w:rPr>
          <w:rFonts w:cs="Times New Roman"/>
          <w:sz w:val="24"/>
          <w:szCs w:val="24"/>
        </w:rPr>
        <w:br/>
        <w:t xml:space="preserve">    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    if (swapped == 0)</w:t>
      </w:r>
      <w:r w:rsidRPr="004509CF">
        <w:rPr>
          <w:rFonts w:cs="Times New Roman"/>
          <w:sz w:val="24"/>
          <w:szCs w:val="24"/>
        </w:rPr>
        <w:br/>
        <w:t xml:space="preserve">            break;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printf("Sorted array: ");</w:t>
      </w:r>
      <w:r w:rsidRPr="004509CF">
        <w:rPr>
          <w:rFonts w:cs="Times New Roman"/>
          <w:sz w:val="24"/>
          <w:szCs w:val="24"/>
        </w:rPr>
        <w:br/>
        <w:t xml:space="preserve">    for (int i = 0; i &lt; n; i++)</w:t>
      </w:r>
      <w:r w:rsidRPr="004509CF">
        <w:rPr>
          <w:rFonts w:cs="Times New Roman"/>
          <w:sz w:val="24"/>
          <w:szCs w:val="24"/>
        </w:rPr>
        <w:br/>
        <w:t xml:space="preserve">        printf("%d ", arr[i]);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printf("\n");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26830E8F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Test Case Outputs</w:t>
      </w:r>
    </w:p>
    <w:p w14:paraId="0CD25E3E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0F1C6BED" wp14:editId="506524BC">
            <wp:extent cx="6309360" cy="24495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8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4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1F46" w14:textId="08611517" w:rsidR="007008E8" w:rsidRPr="004509CF" w:rsidRDefault="007008E8">
      <w:pPr>
        <w:rPr>
          <w:rFonts w:cs="Times New Roman"/>
          <w:sz w:val="24"/>
          <w:szCs w:val="24"/>
        </w:rPr>
      </w:pPr>
    </w:p>
    <w:p w14:paraId="379ACDD2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48D6C1D6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9. Binary Search</w:t>
      </w:r>
    </w:p>
    <w:p w14:paraId="71D712B2" w14:textId="2AFF1DB1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Code</w:t>
      </w:r>
    </w:p>
    <w:p w14:paraId="62F51C57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arr[] = {-9, 3, 4, 6, 8, 9, 10, 30};</w:t>
      </w:r>
      <w:r w:rsidRPr="004509CF">
        <w:rPr>
          <w:rFonts w:cs="Times New Roman"/>
          <w:sz w:val="24"/>
          <w:szCs w:val="24"/>
        </w:rPr>
        <w:br/>
        <w:t xml:space="preserve">    int n = 8;</w:t>
      </w:r>
      <w:r w:rsidRPr="004509CF">
        <w:rPr>
          <w:rFonts w:cs="Times New Roman"/>
          <w:sz w:val="24"/>
          <w:szCs w:val="24"/>
        </w:rPr>
        <w:br/>
        <w:t xml:space="preserve">    int key = 10;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int low = 0, high = n - 1;</w:t>
      </w:r>
      <w:r w:rsidRPr="004509CF">
        <w:rPr>
          <w:rFonts w:cs="Times New Roman"/>
          <w:sz w:val="24"/>
          <w:szCs w:val="24"/>
        </w:rPr>
        <w:br/>
        <w:t xml:space="preserve">    int found = -1;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while (low &lt;= high) {</w:t>
      </w:r>
      <w:r w:rsidRPr="004509CF">
        <w:rPr>
          <w:rFonts w:cs="Times New Roman"/>
          <w:sz w:val="24"/>
          <w:szCs w:val="24"/>
        </w:rPr>
        <w:br/>
        <w:t xml:space="preserve">        int mid = (low + high) / 2;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    if (arr[mid] == key) {</w:t>
      </w:r>
      <w:r w:rsidRPr="004509CF">
        <w:rPr>
          <w:rFonts w:cs="Times New Roman"/>
          <w:sz w:val="24"/>
          <w:szCs w:val="24"/>
        </w:rPr>
        <w:br/>
        <w:t xml:space="preserve">            found = mid;</w:t>
      </w:r>
      <w:r w:rsidRPr="004509CF">
        <w:rPr>
          <w:rFonts w:cs="Times New Roman"/>
          <w:sz w:val="24"/>
          <w:szCs w:val="24"/>
        </w:rPr>
        <w:br/>
        <w:t xml:space="preserve">            break;</w:t>
      </w:r>
      <w:r w:rsidRPr="004509CF">
        <w:rPr>
          <w:rFonts w:cs="Times New Roman"/>
          <w:sz w:val="24"/>
          <w:szCs w:val="24"/>
        </w:rPr>
        <w:br/>
        <w:t xml:space="preserve">        }</w:t>
      </w:r>
      <w:r w:rsidRPr="004509CF">
        <w:rPr>
          <w:rFonts w:cs="Times New Roman"/>
          <w:sz w:val="24"/>
          <w:szCs w:val="24"/>
        </w:rPr>
        <w:br/>
        <w:t xml:space="preserve">        else if (arr[mid] &lt; key)</w:t>
      </w:r>
      <w:r w:rsidRPr="004509CF">
        <w:rPr>
          <w:rFonts w:cs="Times New Roman"/>
          <w:sz w:val="24"/>
          <w:szCs w:val="24"/>
        </w:rPr>
        <w:br/>
        <w:t xml:space="preserve">            low = mid + 1;</w:t>
      </w:r>
      <w:r w:rsidRPr="004509CF">
        <w:rPr>
          <w:rFonts w:cs="Times New Roman"/>
          <w:sz w:val="24"/>
          <w:szCs w:val="24"/>
        </w:rPr>
        <w:br/>
        <w:t xml:space="preserve">        else</w:t>
      </w:r>
      <w:r w:rsidRPr="004509CF">
        <w:rPr>
          <w:rFonts w:cs="Times New Roman"/>
          <w:sz w:val="24"/>
          <w:szCs w:val="24"/>
        </w:rPr>
        <w:br/>
        <w:t xml:space="preserve">            high = mid - 1;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if (found != -1)</w:t>
      </w:r>
      <w:r w:rsidRPr="004509CF">
        <w:rPr>
          <w:rFonts w:cs="Times New Roman"/>
          <w:sz w:val="24"/>
          <w:szCs w:val="24"/>
        </w:rPr>
        <w:br/>
        <w:t xml:space="preserve">        printf("Element %d is found at index %d\n", key, found);</w:t>
      </w:r>
      <w:r w:rsidRPr="004509CF">
        <w:rPr>
          <w:rFonts w:cs="Times New Roman"/>
          <w:sz w:val="24"/>
          <w:szCs w:val="24"/>
        </w:rPr>
        <w:br/>
        <w:t xml:space="preserve">    else</w:t>
      </w:r>
      <w:r w:rsidRPr="004509CF">
        <w:rPr>
          <w:rFonts w:cs="Times New Roman"/>
          <w:sz w:val="24"/>
          <w:szCs w:val="24"/>
        </w:rPr>
        <w:br/>
        <w:t xml:space="preserve">        printf("Element %d is not found\n", key);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704D222D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Test Case Outputs</w:t>
      </w:r>
    </w:p>
    <w:p w14:paraId="578E400C" w14:textId="741A771B" w:rsidR="007008E8" w:rsidRPr="004509CF" w:rsidRDefault="00000000" w:rsidP="004509CF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533F1EA1" wp14:editId="3786FAA1">
            <wp:extent cx="6309360" cy="40825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9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EB86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20C71B05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10. Sort Array in </w:t>
      </w:r>
      <w:proofErr w:type="gramStart"/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t>O(</w:t>
      </w:r>
      <w:proofErr w:type="gramEnd"/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t>n log n) with Smallest Space</w:t>
      </w:r>
    </w:p>
    <w:p w14:paraId="11645028" w14:textId="36583195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5063D0FE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void heapify(int arr[], int n, int i) {</w:t>
      </w:r>
      <w:r w:rsidRPr="004509CF">
        <w:rPr>
          <w:rFonts w:cs="Times New Roman"/>
          <w:sz w:val="24"/>
          <w:szCs w:val="24"/>
        </w:rPr>
        <w:br/>
        <w:t xml:space="preserve">    int largest = i;</w:t>
      </w:r>
      <w:r w:rsidRPr="004509CF">
        <w:rPr>
          <w:rFonts w:cs="Times New Roman"/>
          <w:sz w:val="24"/>
          <w:szCs w:val="24"/>
        </w:rPr>
        <w:br/>
        <w:t xml:space="preserve">    int left = 2 * i + 1;</w:t>
      </w:r>
      <w:r w:rsidRPr="004509CF">
        <w:rPr>
          <w:rFonts w:cs="Times New Roman"/>
          <w:sz w:val="24"/>
          <w:szCs w:val="24"/>
        </w:rPr>
        <w:br/>
        <w:t xml:space="preserve">    int right = 2 * i + 2;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if (left &lt; n &amp;&amp; arr[left] &gt; arr[largest])</w:t>
      </w:r>
      <w:r w:rsidRPr="004509CF">
        <w:rPr>
          <w:rFonts w:cs="Times New Roman"/>
          <w:sz w:val="24"/>
          <w:szCs w:val="24"/>
        </w:rPr>
        <w:br/>
        <w:t xml:space="preserve">        largest = left;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if (right &lt; n &amp;&amp; arr[right] &gt; arr[largest])</w:t>
      </w:r>
      <w:r w:rsidRPr="004509CF">
        <w:rPr>
          <w:rFonts w:cs="Times New Roman"/>
          <w:sz w:val="24"/>
          <w:szCs w:val="24"/>
        </w:rPr>
        <w:br/>
        <w:t xml:space="preserve">        largest = right;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if (largest != i) {</w:t>
      </w:r>
      <w:r w:rsidRPr="004509CF">
        <w:rPr>
          <w:rFonts w:cs="Times New Roman"/>
          <w:sz w:val="24"/>
          <w:szCs w:val="24"/>
        </w:rPr>
        <w:br/>
        <w:t xml:space="preserve">        int temp = arr[i];</w:t>
      </w:r>
      <w:r w:rsidRPr="004509CF">
        <w:rPr>
          <w:rFonts w:cs="Times New Roman"/>
          <w:sz w:val="24"/>
          <w:szCs w:val="24"/>
        </w:rPr>
        <w:br/>
        <w:t xml:space="preserve">        arr[i] = arr[largest];</w:t>
      </w:r>
      <w:r w:rsidRPr="004509CF">
        <w:rPr>
          <w:rFonts w:cs="Times New Roman"/>
          <w:sz w:val="24"/>
          <w:szCs w:val="24"/>
        </w:rPr>
        <w:br/>
        <w:t xml:space="preserve">        arr[largest] = temp;</w:t>
      </w:r>
      <w:r w:rsidRPr="004509CF">
        <w:rPr>
          <w:rFonts w:cs="Times New Roman"/>
          <w:sz w:val="24"/>
          <w:szCs w:val="24"/>
        </w:rPr>
        <w:br/>
        <w:t xml:space="preserve">        heapify(arr, n, largest);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  <w:t>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void heapSort(int arr[], int n) {</w:t>
      </w:r>
      <w:r w:rsidRPr="004509CF">
        <w:rPr>
          <w:rFonts w:cs="Times New Roman"/>
          <w:sz w:val="24"/>
          <w:szCs w:val="24"/>
        </w:rPr>
        <w:br/>
        <w:t xml:space="preserve">    for (int i = n / 2 - 1; i &gt;= 0; i--)</w:t>
      </w:r>
      <w:r w:rsidRPr="004509CF">
        <w:rPr>
          <w:rFonts w:cs="Times New Roman"/>
          <w:sz w:val="24"/>
          <w:szCs w:val="24"/>
        </w:rPr>
        <w:br/>
        <w:t xml:space="preserve">        heapify(arr, n, i);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n - 1; i &gt; 0; i--) {</w:t>
      </w:r>
      <w:r w:rsidRPr="004509CF">
        <w:rPr>
          <w:rFonts w:cs="Times New Roman"/>
          <w:sz w:val="24"/>
          <w:szCs w:val="24"/>
        </w:rPr>
        <w:br/>
        <w:t xml:space="preserve">        int temp = arr[0];</w:t>
      </w:r>
      <w:r w:rsidRPr="004509CF">
        <w:rPr>
          <w:rFonts w:cs="Times New Roman"/>
          <w:sz w:val="24"/>
          <w:szCs w:val="24"/>
        </w:rPr>
        <w:br/>
        <w:t xml:space="preserve">        arr[0] = arr[i];</w:t>
      </w:r>
      <w:r w:rsidRPr="004509CF">
        <w:rPr>
          <w:rFonts w:cs="Times New Roman"/>
          <w:sz w:val="24"/>
          <w:szCs w:val="24"/>
        </w:rPr>
        <w:br/>
        <w:t xml:space="preserve">        arr[i] = temp;</w:t>
      </w:r>
      <w:r w:rsidRPr="004509CF">
        <w:rPr>
          <w:rFonts w:cs="Times New Roman"/>
          <w:sz w:val="24"/>
          <w:szCs w:val="24"/>
        </w:rPr>
        <w:br/>
        <w:t xml:space="preserve">        heapify(arr, i, 0);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  <w:t>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nums[] = {5, 2, 8, 1, 3};</w:t>
      </w:r>
      <w:r w:rsidRPr="004509CF">
        <w:rPr>
          <w:rFonts w:cs="Times New Roman"/>
          <w:sz w:val="24"/>
          <w:szCs w:val="24"/>
        </w:rPr>
        <w:br/>
        <w:t xml:space="preserve">    int n = 5;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heapSort(nums, n);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printf("Sorted array: ");</w:t>
      </w:r>
      <w:r w:rsidRPr="004509CF">
        <w:rPr>
          <w:rFonts w:cs="Times New Roman"/>
          <w:sz w:val="24"/>
          <w:szCs w:val="24"/>
        </w:rPr>
        <w:br/>
        <w:t xml:space="preserve">    for (int i = 0; i &lt; n; i++)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lastRenderedPageBreak/>
        <w:t xml:space="preserve">        printf("%d ", nums[i]);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printf("\n");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20557E89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Test Case Outputs</w:t>
      </w:r>
    </w:p>
    <w:p w14:paraId="0AE41495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5049BACB" wp14:editId="378FE273">
            <wp:extent cx="6309360" cy="24495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8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4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3E31" w14:textId="7072F4D2" w:rsidR="007008E8" w:rsidRPr="004509CF" w:rsidRDefault="007008E8">
      <w:pPr>
        <w:rPr>
          <w:rFonts w:cs="Times New Roman"/>
          <w:sz w:val="24"/>
          <w:szCs w:val="24"/>
        </w:rPr>
      </w:pPr>
    </w:p>
    <w:sectPr w:rsidR="007008E8" w:rsidRPr="004509CF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1E566" w14:textId="77777777" w:rsidR="00BB1A76" w:rsidRDefault="00BB1A76" w:rsidP="006E472C">
      <w:pPr>
        <w:spacing w:after="0" w:line="240" w:lineRule="auto"/>
      </w:pPr>
      <w:r>
        <w:separator/>
      </w:r>
    </w:p>
  </w:endnote>
  <w:endnote w:type="continuationSeparator" w:id="0">
    <w:p w14:paraId="64060671" w14:textId="77777777" w:rsidR="00BB1A76" w:rsidRDefault="00BB1A76" w:rsidP="006E4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F3F8D" w14:textId="77777777" w:rsidR="00BB1A76" w:rsidRDefault="00BB1A76" w:rsidP="006E472C">
      <w:pPr>
        <w:spacing w:after="0" w:line="240" w:lineRule="auto"/>
      </w:pPr>
      <w:r>
        <w:separator/>
      </w:r>
    </w:p>
  </w:footnote>
  <w:footnote w:type="continuationSeparator" w:id="0">
    <w:p w14:paraId="157BE6DB" w14:textId="77777777" w:rsidR="00BB1A76" w:rsidRDefault="00BB1A76" w:rsidP="006E4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468636">
    <w:abstractNumId w:val="8"/>
  </w:num>
  <w:num w:numId="2" w16cid:durableId="2045514560">
    <w:abstractNumId w:val="6"/>
  </w:num>
  <w:num w:numId="3" w16cid:durableId="2129352698">
    <w:abstractNumId w:val="5"/>
  </w:num>
  <w:num w:numId="4" w16cid:durableId="2051806298">
    <w:abstractNumId w:val="4"/>
  </w:num>
  <w:num w:numId="5" w16cid:durableId="87433114">
    <w:abstractNumId w:val="7"/>
  </w:num>
  <w:num w:numId="6" w16cid:durableId="926382863">
    <w:abstractNumId w:val="3"/>
  </w:num>
  <w:num w:numId="7" w16cid:durableId="1529832355">
    <w:abstractNumId w:val="2"/>
  </w:num>
  <w:num w:numId="8" w16cid:durableId="439685851">
    <w:abstractNumId w:val="1"/>
  </w:num>
  <w:num w:numId="9" w16cid:durableId="64863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037"/>
    <w:rsid w:val="0015074B"/>
    <w:rsid w:val="0029639D"/>
    <w:rsid w:val="00326F90"/>
    <w:rsid w:val="004509CF"/>
    <w:rsid w:val="006E472C"/>
    <w:rsid w:val="007008E8"/>
    <w:rsid w:val="007647CD"/>
    <w:rsid w:val="00AA1D8D"/>
    <w:rsid w:val="00B47730"/>
    <w:rsid w:val="00BB1A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450EEE"/>
  <w14:defaultImageDpi w14:val="300"/>
  <w15:docId w15:val="{06348EF6-7177-4B8E-BB30-D6D2A1A0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irshaad kamal</cp:lastModifiedBy>
  <cp:revision>2</cp:revision>
  <dcterms:created xsi:type="dcterms:W3CDTF">2026-10-08T08:48:00Z</dcterms:created>
  <dcterms:modified xsi:type="dcterms:W3CDTF">2026-10-08T08:48:00Z</dcterms:modified>
  <cp:category/>
</cp:coreProperties>
</file>